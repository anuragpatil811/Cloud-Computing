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3E49" w14:textId="77777777" w:rsidR="0063222E" w:rsidRDefault="00000000">
      <w:pPr>
        <w:pStyle w:val="Heading1"/>
        <w:jc w:val="center"/>
      </w:pPr>
      <w:r>
        <w:t>Cloud in IoT, AI, Big Data, Serverless Computing, Edge Computing, Cloud-Native Development and Microservices</w:t>
      </w:r>
    </w:p>
    <w:p w14:paraId="787D615D" w14:textId="77777777" w:rsidR="0063222E" w:rsidRDefault="00000000">
      <w:pPr>
        <w:pStyle w:val="Heading2"/>
      </w:pPr>
      <w:r>
        <w:t>Cloud in IoT (Internet of Things)</w:t>
      </w:r>
    </w:p>
    <w:p w14:paraId="7D0D2DBC" w14:textId="77777777" w:rsidR="0063222E" w:rsidRDefault="00000000">
      <w:r>
        <w:br/>
        <w:t xml:space="preserve">The Internet of Things (IoT) refers to interconnected physical devices that communicate and exchange data through the internet. </w:t>
      </w:r>
      <w:r>
        <w:br/>
        <w:t>Cloud computing plays a major role in IoT by providing scalable storage, processing power, and remote accessibility.</w:t>
      </w:r>
      <w:r>
        <w:br/>
      </w:r>
      <w:r>
        <w:br/>
        <w:t xml:space="preserve">IoT devices such as smart watches, sensors, smart home systems, and industrial machines continuously generate large amounts of data. </w:t>
      </w:r>
      <w:r>
        <w:br/>
        <w:t>Cloud platforms store and process this data efficiently.</w:t>
      </w:r>
      <w:r>
        <w:br/>
      </w:r>
      <w:r>
        <w:br/>
        <w:t>Applications:</w:t>
      </w:r>
      <w:r>
        <w:br/>
        <w:t>• Smart homes</w:t>
      </w:r>
      <w:r>
        <w:br/>
        <w:t>• Smart healthcare</w:t>
      </w:r>
      <w:r>
        <w:br/>
        <w:t>• Smart agriculture</w:t>
      </w:r>
      <w:r>
        <w:br/>
        <w:t>• Industrial automation</w:t>
      </w:r>
      <w:r>
        <w:br/>
        <w:t>• Smart cities</w:t>
      </w:r>
      <w:r>
        <w:br/>
      </w:r>
      <w:r>
        <w:br/>
        <w:t>Advantages:</w:t>
      </w:r>
      <w:r>
        <w:br/>
        <w:t>• Scalability</w:t>
      </w:r>
      <w:r>
        <w:br/>
        <w:t>• Reduced infrastructure cost</w:t>
      </w:r>
      <w:r>
        <w:br/>
        <w:t>• Real-time monitoring</w:t>
      </w:r>
      <w:r>
        <w:br/>
        <w:t>• Centralized management</w:t>
      </w:r>
      <w:r>
        <w:br/>
      </w:r>
      <w:r>
        <w:br/>
        <w:t>Challenges:</w:t>
      </w:r>
      <w:r>
        <w:br/>
        <w:t>• Security risks</w:t>
      </w:r>
      <w:r>
        <w:br/>
        <w:t>• Network dependency</w:t>
      </w:r>
      <w:r>
        <w:br/>
        <w:t>• Data privacy concerns</w:t>
      </w:r>
      <w:r>
        <w:br/>
      </w:r>
    </w:p>
    <w:p w14:paraId="7DA0765C" w14:textId="77777777" w:rsidR="0063222E" w:rsidRDefault="00000000">
      <w:pPr>
        <w:pStyle w:val="Heading2"/>
      </w:pPr>
      <w:r>
        <w:t>Cloud in Artificial Intelligence (AI)</w:t>
      </w:r>
    </w:p>
    <w:p w14:paraId="0FE9AB60" w14:textId="77777777" w:rsidR="0063222E" w:rsidRDefault="00000000">
      <w:r>
        <w:br/>
        <w:t xml:space="preserve">Artificial Intelligence (AI) enables machines to perform tasks requiring human intelligence such as learning, reasoning, and decision-making. </w:t>
      </w:r>
      <w:r>
        <w:br/>
        <w:t>Cloud computing provides the computational resources needed for AI applications.</w:t>
      </w:r>
      <w:r>
        <w:br/>
      </w:r>
      <w:r>
        <w:lastRenderedPageBreak/>
        <w:br/>
        <w:t>AI systems require:</w:t>
      </w:r>
      <w:r>
        <w:br/>
        <w:t>• Large datasets</w:t>
      </w:r>
      <w:r>
        <w:br/>
        <w:t>• High computational power</w:t>
      </w:r>
      <w:r>
        <w:br/>
        <w:t>• GPU/TPU resources</w:t>
      </w:r>
      <w:r>
        <w:br/>
        <w:t>• Advanced analytics tools</w:t>
      </w:r>
      <w:r>
        <w:br/>
      </w:r>
      <w:r>
        <w:br/>
        <w:t>Applications:</w:t>
      </w:r>
      <w:r>
        <w:br/>
        <w:t>• Chatbots</w:t>
      </w:r>
      <w:r>
        <w:br/>
        <w:t>• Speech recognition</w:t>
      </w:r>
      <w:r>
        <w:br/>
        <w:t>• Image recognition</w:t>
      </w:r>
      <w:r>
        <w:br/>
        <w:t>• Recommendation systems</w:t>
      </w:r>
      <w:r>
        <w:br/>
        <w:t>• Autonomous vehicles</w:t>
      </w:r>
      <w:r>
        <w:br/>
      </w:r>
      <w:r>
        <w:br/>
        <w:t>Benefits of cloud-based AI:</w:t>
      </w:r>
      <w:r>
        <w:br/>
        <w:t>• Faster model training</w:t>
      </w:r>
      <w:r>
        <w:br/>
        <w:t>• Cost-effective infrastructure</w:t>
      </w:r>
      <w:r>
        <w:br/>
        <w:t>• Easy deployment</w:t>
      </w:r>
      <w:r>
        <w:br/>
        <w:t>• Access to AI services and APIs</w:t>
      </w:r>
      <w:r>
        <w:br/>
      </w:r>
    </w:p>
    <w:p w14:paraId="12603069" w14:textId="77777777" w:rsidR="0063222E" w:rsidRDefault="00000000">
      <w:pPr>
        <w:pStyle w:val="Heading2"/>
      </w:pPr>
      <w:r>
        <w:t>Cloud in Big Data</w:t>
      </w:r>
    </w:p>
    <w:p w14:paraId="0F2DD7E8" w14:textId="77777777" w:rsidR="0063222E" w:rsidRDefault="00000000">
      <w:r>
        <w:br/>
        <w:t xml:space="preserve">Big Data refers to extremely large and complex datasets that cannot be managed using traditional systems. </w:t>
      </w:r>
      <w:r>
        <w:br/>
        <w:t>Cloud computing supports Big Data through distributed storage and parallel processing.</w:t>
      </w:r>
      <w:r>
        <w:br/>
      </w:r>
      <w:r>
        <w:br/>
        <w:t>Characteristics of Big Data:</w:t>
      </w:r>
      <w:r>
        <w:br/>
        <w:t>• Volume</w:t>
      </w:r>
      <w:r>
        <w:br/>
        <w:t>• Velocity</w:t>
      </w:r>
      <w:r>
        <w:br/>
        <w:t>• Variety</w:t>
      </w:r>
      <w:r>
        <w:br/>
        <w:t>• Veracity</w:t>
      </w:r>
      <w:r>
        <w:br/>
        <w:t>• Value</w:t>
      </w:r>
      <w:r>
        <w:br/>
      </w:r>
      <w:r>
        <w:br/>
        <w:t>Applications:</w:t>
      </w:r>
      <w:r>
        <w:br/>
        <w:t>• Healthcare analytics</w:t>
      </w:r>
      <w:r>
        <w:br/>
        <w:t>• Financial fraud detection</w:t>
      </w:r>
      <w:r>
        <w:br/>
        <w:t>• Social media analysis</w:t>
      </w:r>
      <w:r>
        <w:br/>
        <w:t>• Business intelligence</w:t>
      </w:r>
      <w:r>
        <w:br/>
      </w:r>
      <w:r>
        <w:lastRenderedPageBreak/>
        <w:t>• Predictive analytics</w:t>
      </w:r>
      <w:r>
        <w:br/>
      </w:r>
      <w:r>
        <w:br/>
        <w:t>Advantages:</w:t>
      </w:r>
      <w:r>
        <w:br/>
        <w:t>• High scalability</w:t>
      </w:r>
      <w:r>
        <w:br/>
        <w:t>• Faster processing</w:t>
      </w:r>
      <w:r>
        <w:br/>
        <w:t>• Flexible storage</w:t>
      </w:r>
      <w:r>
        <w:br/>
        <w:t>• Reduced maintenance cost</w:t>
      </w:r>
      <w:r>
        <w:br/>
      </w:r>
    </w:p>
    <w:p w14:paraId="6CC095C0" w14:textId="77777777" w:rsidR="0063222E" w:rsidRDefault="00000000">
      <w:pPr>
        <w:pStyle w:val="Heading2"/>
      </w:pPr>
      <w:r>
        <w:t>Serverless Computing</w:t>
      </w:r>
    </w:p>
    <w:p w14:paraId="333DE8FA" w14:textId="77777777" w:rsidR="0063222E" w:rsidRDefault="00000000">
      <w:r>
        <w:br/>
        <w:t xml:space="preserve">Serverless computing is a cloud execution model in which developers can run applications without managing servers. </w:t>
      </w:r>
      <w:r>
        <w:br/>
        <w:t>The cloud provider automatically handles infrastructure, scaling, and maintenance.</w:t>
      </w:r>
      <w:r>
        <w:br/>
      </w:r>
      <w:r>
        <w:br/>
        <w:t>Features:</w:t>
      </w:r>
      <w:r>
        <w:br/>
        <w:t>• Event-driven execution</w:t>
      </w:r>
      <w:r>
        <w:br/>
        <w:t>• Automatic scaling</w:t>
      </w:r>
      <w:r>
        <w:br/>
        <w:t>• Pay-per-use billing</w:t>
      </w:r>
      <w:r>
        <w:br/>
        <w:t>• Reduced operational complexity</w:t>
      </w:r>
      <w:r>
        <w:br/>
      </w:r>
      <w:r>
        <w:br/>
        <w:t>Advantages:</w:t>
      </w:r>
      <w:r>
        <w:br/>
        <w:t>• Faster development</w:t>
      </w:r>
      <w:r>
        <w:br/>
        <w:t>• Lower operational cost</w:t>
      </w:r>
      <w:r>
        <w:br/>
        <w:t>• Easy scalability</w:t>
      </w:r>
      <w:r>
        <w:br/>
        <w:t>• No server management</w:t>
      </w:r>
      <w:r>
        <w:br/>
      </w:r>
      <w:r>
        <w:br/>
        <w:t>Disadvantages:</w:t>
      </w:r>
      <w:r>
        <w:br/>
        <w:t>• Vendor lock-in</w:t>
      </w:r>
      <w:r>
        <w:br/>
        <w:t>• Cold start latency</w:t>
      </w:r>
      <w:r>
        <w:br/>
        <w:t>• Execution limitations</w:t>
      </w:r>
      <w:r>
        <w:br/>
      </w:r>
      <w:r>
        <w:br/>
        <w:t>Examples:</w:t>
      </w:r>
      <w:r>
        <w:br/>
        <w:t>• AWS Lambda</w:t>
      </w:r>
      <w:r>
        <w:br/>
        <w:t>• Azure Functions</w:t>
      </w:r>
      <w:r>
        <w:br/>
        <w:t>• Google Cloud Functions</w:t>
      </w:r>
      <w:r>
        <w:br/>
      </w:r>
    </w:p>
    <w:p w14:paraId="691F8CF8" w14:textId="77777777" w:rsidR="0063222E" w:rsidRDefault="00000000">
      <w:pPr>
        <w:pStyle w:val="Heading2"/>
      </w:pPr>
      <w:r>
        <w:lastRenderedPageBreak/>
        <w:t>Edge Computing</w:t>
      </w:r>
    </w:p>
    <w:p w14:paraId="7A6FF13D" w14:textId="77777777" w:rsidR="0063222E" w:rsidRDefault="00000000">
      <w:r>
        <w:br/>
        <w:t xml:space="preserve">Edge computing processes data near the source device instead of relying completely on centralized cloud servers. </w:t>
      </w:r>
      <w:r>
        <w:br/>
        <w:t>This reduces latency and improves response time.</w:t>
      </w:r>
      <w:r>
        <w:br/>
      </w:r>
      <w:r>
        <w:br/>
        <w:t>Need for Edge Computing:</w:t>
      </w:r>
      <w:r>
        <w:br/>
        <w:t>• Real-time processing</w:t>
      </w:r>
      <w:r>
        <w:br/>
        <w:t>• Reduced bandwidth usage</w:t>
      </w:r>
      <w:r>
        <w:br/>
        <w:t>• Improved reliability</w:t>
      </w:r>
      <w:r>
        <w:br/>
        <w:t>• Faster decision making</w:t>
      </w:r>
      <w:r>
        <w:br/>
      </w:r>
      <w:r>
        <w:br/>
        <w:t>Applications:</w:t>
      </w:r>
      <w:r>
        <w:br/>
        <w:t>• Autonomous vehicles</w:t>
      </w:r>
      <w:r>
        <w:br/>
        <w:t>• Smart factories</w:t>
      </w:r>
      <w:r>
        <w:br/>
        <w:t>• Video surveillance</w:t>
      </w:r>
      <w:r>
        <w:br/>
        <w:t>• Healthcare monitoring</w:t>
      </w:r>
      <w:r>
        <w:br/>
      </w:r>
      <w:r>
        <w:br/>
        <w:t>Advantages:</w:t>
      </w:r>
      <w:r>
        <w:br/>
        <w:t>• Low latency</w:t>
      </w:r>
      <w:r>
        <w:br/>
        <w:t>• Better privacy</w:t>
      </w:r>
      <w:r>
        <w:br/>
        <w:t>• Reduced network traffic</w:t>
      </w:r>
      <w:r>
        <w:br/>
        <w:t>• Improved reliability</w:t>
      </w:r>
      <w:r>
        <w:br/>
      </w:r>
    </w:p>
    <w:p w14:paraId="3386A79F" w14:textId="77777777" w:rsidR="0063222E" w:rsidRDefault="00000000">
      <w:pPr>
        <w:pStyle w:val="Heading2"/>
      </w:pPr>
      <w:r>
        <w:t>Cloud-Native Development</w:t>
      </w:r>
    </w:p>
    <w:p w14:paraId="4FD95F58" w14:textId="77777777" w:rsidR="0063222E" w:rsidRDefault="00000000">
      <w:r>
        <w:br/>
        <w:t>Cloud-native development is an approach to building and deploying applications specifically designed for cloud environments.</w:t>
      </w:r>
      <w:r>
        <w:br/>
      </w:r>
      <w:r>
        <w:br/>
        <w:t>Key Characteristics:</w:t>
      </w:r>
      <w:r>
        <w:br/>
        <w:t>• Containerization</w:t>
      </w:r>
      <w:r>
        <w:br/>
        <w:t>• Continuous Integration and Continuous Deployment (CI/CD)</w:t>
      </w:r>
      <w:r>
        <w:br/>
        <w:t>• Dynamic orchestration</w:t>
      </w:r>
      <w:r>
        <w:br/>
        <w:t>• Microservices architecture</w:t>
      </w:r>
      <w:r>
        <w:br/>
      </w:r>
      <w:r>
        <w:br/>
        <w:t>Benefits:</w:t>
      </w:r>
      <w:r>
        <w:br/>
        <w:t>• Faster deployment</w:t>
      </w:r>
      <w:r>
        <w:br/>
        <w:t>• Better scalability</w:t>
      </w:r>
      <w:r>
        <w:br/>
        <w:t>• Improved resilience</w:t>
      </w:r>
      <w:r>
        <w:br/>
      </w:r>
      <w:r>
        <w:lastRenderedPageBreak/>
        <w:t>• Easier maintenance</w:t>
      </w:r>
      <w:r>
        <w:br/>
      </w:r>
      <w:r>
        <w:br/>
        <w:t>Popular Technologies:</w:t>
      </w:r>
      <w:r>
        <w:br/>
        <w:t>• Docker</w:t>
      </w:r>
      <w:r>
        <w:br/>
        <w:t>• Kubernetes</w:t>
      </w:r>
      <w:r>
        <w:br/>
        <w:t>• OpenShift</w:t>
      </w:r>
      <w:r>
        <w:br/>
      </w:r>
    </w:p>
    <w:p w14:paraId="612B91FA" w14:textId="77777777" w:rsidR="0063222E" w:rsidRDefault="00000000">
      <w:pPr>
        <w:pStyle w:val="Heading2"/>
      </w:pPr>
      <w:r>
        <w:t>Microservices Architecture</w:t>
      </w:r>
    </w:p>
    <w:p w14:paraId="5F8C09F2" w14:textId="77777777" w:rsidR="0063222E" w:rsidRDefault="00000000">
      <w:r>
        <w:br/>
        <w:t>Microservices architecture divides applications into smaller independent services that communicate using APIs.</w:t>
      </w:r>
      <w:r>
        <w:br/>
      </w:r>
      <w:r>
        <w:br/>
        <w:t>Characteristics:</w:t>
      </w:r>
      <w:r>
        <w:br/>
        <w:t>• Independent deployment</w:t>
      </w:r>
      <w:r>
        <w:br/>
        <w:t>• API-based communication</w:t>
      </w:r>
      <w:r>
        <w:br/>
        <w:t>• Decentralized data management</w:t>
      </w:r>
      <w:r>
        <w:br/>
        <w:t>• Technology flexibility</w:t>
      </w:r>
      <w:r>
        <w:br/>
      </w:r>
      <w:r>
        <w:br/>
        <w:t>Advantages:</w:t>
      </w:r>
      <w:r>
        <w:br/>
        <w:t>• Easy scalability</w:t>
      </w:r>
      <w:r>
        <w:br/>
        <w:t>• Faster development</w:t>
      </w:r>
      <w:r>
        <w:br/>
        <w:t>• Fault isolation</w:t>
      </w:r>
      <w:r>
        <w:br/>
        <w:t>• Better maintainability</w:t>
      </w:r>
      <w:r>
        <w:br/>
      </w:r>
      <w:r>
        <w:br/>
        <w:t>Disadvantages:</w:t>
      </w:r>
      <w:r>
        <w:br/>
        <w:t>• Complex communication</w:t>
      </w:r>
      <w:r>
        <w:br/>
        <w:t>• Monitoring challenges</w:t>
      </w:r>
      <w:r>
        <w:br/>
        <w:t>• Security complexity</w:t>
      </w:r>
      <w:r>
        <w:br/>
      </w:r>
      <w:r>
        <w:br/>
        <w:t>Example:</w:t>
      </w:r>
      <w:r>
        <w:br/>
        <w:t>An e-commerce application may have separate services for:</w:t>
      </w:r>
      <w:r>
        <w:br/>
        <w:t>• User management</w:t>
      </w:r>
      <w:r>
        <w:br/>
        <w:t>• Payment processing</w:t>
      </w:r>
      <w:r>
        <w:br/>
        <w:t>• Product catalog</w:t>
      </w:r>
      <w:r>
        <w:br/>
        <w:t>• Order management</w:t>
      </w:r>
      <w:r>
        <w:br/>
      </w:r>
    </w:p>
    <w:p w14:paraId="230AAF0B" w14:textId="77777777" w:rsidR="00FD2BC1" w:rsidRDefault="00FD2BC1">
      <w:pPr>
        <w:pStyle w:val="Heading2"/>
      </w:pPr>
    </w:p>
    <w:p w14:paraId="2D439928" w14:textId="205975D8" w:rsidR="0063222E" w:rsidRDefault="00000000">
      <w:pPr>
        <w:pStyle w:val="Heading2"/>
      </w:pPr>
      <w:r>
        <w:t>Reference Books</w:t>
      </w:r>
    </w:p>
    <w:p w14:paraId="15575D30" w14:textId="77777777" w:rsidR="0063222E" w:rsidRDefault="00000000">
      <w:pPr>
        <w:pStyle w:val="ListBullet"/>
      </w:pPr>
      <w:r>
        <w:t>Rajkumar Buyya – Cloud Computing</w:t>
      </w:r>
    </w:p>
    <w:p w14:paraId="539EC31E" w14:textId="77777777" w:rsidR="0063222E" w:rsidRDefault="00000000">
      <w:pPr>
        <w:pStyle w:val="ListBullet"/>
      </w:pPr>
      <w:r>
        <w:t>Arshdeep Bahga &amp; Vijay Madisetti – Internet of Things: A Hands-On Approach</w:t>
      </w:r>
    </w:p>
    <w:p w14:paraId="0CB03715" w14:textId="77777777" w:rsidR="0063222E" w:rsidRDefault="00000000">
      <w:pPr>
        <w:pStyle w:val="ListBullet"/>
      </w:pPr>
      <w:r>
        <w:t>Stuart Russell &amp; Peter Norvig – Artificial Intelligence: A Modern Approach</w:t>
      </w:r>
    </w:p>
    <w:p w14:paraId="5F3DEAA8" w14:textId="77777777" w:rsidR="0063222E" w:rsidRDefault="00000000">
      <w:pPr>
        <w:pStyle w:val="ListBullet"/>
      </w:pPr>
      <w:r>
        <w:t>Tom White – Hadoop: The Definitive Guide</w:t>
      </w:r>
    </w:p>
    <w:p w14:paraId="65601A8D" w14:textId="77777777" w:rsidR="0063222E" w:rsidRDefault="00000000">
      <w:pPr>
        <w:pStyle w:val="ListBullet"/>
      </w:pPr>
      <w:r>
        <w:t>Peter Sbarski – Serverless Architectures on AWS</w:t>
      </w:r>
    </w:p>
    <w:p w14:paraId="32E7862A" w14:textId="77777777" w:rsidR="0063222E" w:rsidRDefault="00000000">
      <w:pPr>
        <w:pStyle w:val="ListBullet"/>
      </w:pPr>
      <w:r>
        <w:t>Sam Newman – Building Microservices</w:t>
      </w:r>
    </w:p>
    <w:p w14:paraId="7712C528" w14:textId="77777777" w:rsidR="0063222E" w:rsidRDefault="00000000">
      <w:pPr>
        <w:pStyle w:val="ListBullet"/>
      </w:pPr>
      <w:r>
        <w:t>Josh Long &amp; Kenny Bastani – Cloud Native Java</w:t>
      </w:r>
    </w:p>
    <w:sectPr w:rsidR="00632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92319">
    <w:abstractNumId w:val="8"/>
  </w:num>
  <w:num w:numId="2" w16cid:durableId="399645615">
    <w:abstractNumId w:val="6"/>
  </w:num>
  <w:num w:numId="3" w16cid:durableId="1006203999">
    <w:abstractNumId w:val="5"/>
  </w:num>
  <w:num w:numId="4" w16cid:durableId="1614093510">
    <w:abstractNumId w:val="4"/>
  </w:num>
  <w:num w:numId="5" w16cid:durableId="2091852106">
    <w:abstractNumId w:val="7"/>
  </w:num>
  <w:num w:numId="6" w16cid:durableId="890851338">
    <w:abstractNumId w:val="3"/>
  </w:num>
  <w:num w:numId="7" w16cid:durableId="317075347">
    <w:abstractNumId w:val="2"/>
  </w:num>
  <w:num w:numId="8" w16cid:durableId="312494138">
    <w:abstractNumId w:val="1"/>
  </w:num>
  <w:num w:numId="9" w16cid:durableId="66520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22E"/>
    <w:rsid w:val="00AA1D8D"/>
    <w:rsid w:val="00B47730"/>
    <w:rsid w:val="00BD5ED8"/>
    <w:rsid w:val="00CB0664"/>
    <w:rsid w:val="00FC693F"/>
    <w:rsid w:val="00FD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53A79"/>
  <w14:defaultImageDpi w14:val="300"/>
  <w15:docId w15:val="{180AEA0B-B364-48F8-B0ED-DC78C938F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2026-05-25T09:37:00Z</dcterms:modified>
  <cp:category/>
</cp:coreProperties>
</file>